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F2A36" w14:textId="77777777" w:rsidR="006F3C2C" w:rsidRDefault="00B4267D">
      <w:pPr>
        <w:pStyle w:val="1"/>
        <w:jc w:val="center"/>
        <w:rPr>
          <w:rtl/>
        </w:rPr>
      </w:pPr>
      <w:r>
        <w:t>SMART RADAR SYSTEM (Object Tracking System)</w:t>
      </w:r>
    </w:p>
    <w:p w14:paraId="44A31184" w14:textId="77777777" w:rsidR="00995ED0" w:rsidRPr="00995ED0" w:rsidRDefault="00995ED0" w:rsidP="00995ED0"/>
    <w:p w14:paraId="3EE3BBC3" w14:textId="77777777" w:rsidR="006F3C2C" w:rsidRDefault="00B4267D">
      <w:r>
        <w:rPr>
          <w:b/>
        </w:rPr>
        <w:t>1. Team Members</w:t>
      </w:r>
    </w:p>
    <w:p w14:paraId="41A6F444" w14:textId="77777777" w:rsidR="006F3C2C" w:rsidRDefault="00B4267D" w:rsidP="00141C20">
      <w:pPr>
        <w:pStyle w:val="a0"/>
        <w:bidi/>
      </w:pPr>
      <w:r>
        <w:t>طه عبد السميع</w:t>
      </w:r>
      <w:r w:rsidR="00141C20">
        <w:rPr>
          <w:rFonts w:hint="cs"/>
          <w:rtl/>
        </w:rPr>
        <w:t xml:space="preserve"> طه</w:t>
      </w:r>
    </w:p>
    <w:p w14:paraId="3CF5B908" w14:textId="77777777" w:rsidR="006F3C2C" w:rsidRDefault="00B4267D" w:rsidP="00141C20">
      <w:pPr>
        <w:pStyle w:val="a0"/>
        <w:bidi/>
      </w:pPr>
      <w:r>
        <w:t>طه محمد</w:t>
      </w:r>
      <w:r w:rsidR="00141C20">
        <w:rPr>
          <w:rFonts w:hint="cs"/>
          <w:rtl/>
        </w:rPr>
        <w:t xml:space="preserve"> طه</w:t>
      </w:r>
    </w:p>
    <w:p w14:paraId="39C84A10" w14:textId="77777777" w:rsidR="006F3C2C" w:rsidRDefault="00B4267D" w:rsidP="00141C20">
      <w:pPr>
        <w:pStyle w:val="a0"/>
        <w:bidi/>
      </w:pPr>
      <w:r>
        <w:t xml:space="preserve">حازم </w:t>
      </w:r>
      <w:r w:rsidR="00141C20">
        <w:rPr>
          <w:rFonts w:hint="cs"/>
          <w:rtl/>
        </w:rPr>
        <w:t xml:space="preserve"> محمد </w:t>
      </w:r>
      <w:r>
        <w:t>صلاح</w:t>
      </w:r>
      <w:r w:rsidR="00141C20">
        <w:rPr>
          <w:rFonts w:hint="cs"/>
          <w:rtl/>
        </w:rPr>
        <w:t xml:space="preserve"> </w:t>
      </w:r>
    </w:p>
    <w:p w14:paraId="53CE1FB4" w14:textId="77777777" w:rsidR="006F3C2C" w:rsidRDefault="00B4267D" w:rsidP="00141C20">
      <w:pPr>
        <w:pStyle w:val="a0"/>
        <w:bidi/>
      </w:pPr>
      <w:r>
        <w:t>أمين رضا</w:t>
      </w:r>
      <w:r w:rsidR="00141C20">
        <w:rPr>
          <w:rFonts w:hint="cs"/>
          <w:rtl/>
        </w:rPr>
        <w:t xml:space="preserve"> امين</w:t>
      </w:r>
    </w:p>
    <w:p w14:paraId="25A318B4" w14:textId="77777777" w:rsidR="006F3C2C" w:rsidRDefault="00B4267D" w:rsidP="00141C20">
      <w:pPr>
        <w:pStyle w:val="a0"/>
        <w:bidi/>
      </w:pPr>
      <w:r>
        <w:t>حسن مصطفى</w:t>
      </w:r>
      <w:r w:rsidR="00141C20">
        <w:rPr>
          <w:rFonts w:hint="cs"/>
          <w:rtl/>
        </w:rPr>
        <w:t xml:space="preserve"> حسن</w:t>
      </w:r>
    </w:p>
    <w:p w14:paraId="7CF782D6" w14:textId="77777777" w:rsidR="006F3C2C" w:rsidRDefault="00B4267D" w:rsidP="00141C20">
      <w:pPr>
        <w:pStyle w:val="a0"/>
        <w:bidi/>
      </w:pPr>
      <w:r>
        <w:t>إبراهيم حسن</w:t>
      </w:r>
      <w:r w:rsidR="00141C20">
        <w:rPr>
          <w:rFonts w:hint="cs"/>
          <w:rtl/>
        </w:rPr>
        <w:t xml:space="preserve"> ابراهيم</w:t>
      </w:r>
    </w:p>
    <w:p w14:paraId="3E633697" w14:textId="77777777" w:rsidR="006F3C2C" w:rsidRDefault="00B4267D" w:rsidP="00141C20">
      <w:pPr>
        <w:pStyle w:val="a0"/>
        <w:bidi/>
      </w:pPr>
      <w:r>
        <w:t>عبد الرحمن أحمد</w:t>
      </w:r>
      <w:r w:rsidR="00141C20">
        <w:rPr>
          <w:rFonts w:hint="cs"/>
          <w:rtl/>
        </w:rPr>
        <w:t xml:space="preserve"> عبد الشافي</w:t>
      </w:r>
    </w:p>
    <w:p w14:paraId="7F321997" w14:textId="77777777" w:rsidR="006F3C2C" w:rsidRDefault="00B4267D" w:rsidP="00141C20">
      <w:pPr>
        <w:pStyle w:val="a0"/>
        <w:bidi/>
      </w:pPr>
      <w:r>
        <w:t>أحمد السعودي</w:t>
      </w:r>
      <w:r w:rsidR="00141C20">
        <w:rPr>
          <w:rFonts w:hint="cs"/>
          <w:rtl/>
        </w:rPr>
        <w:t xml:space="preserve"> جاد</w:t>
      </w:r>
    </w:p>
    <w:p w14:paraId="400CB4C9" w14:textId="77777777" w:rsidR="006F3C2C" w:rsidRDefault="00B4267D" w:rsidP="00141C20">
      <w:pPr>
        <w:pStyle w:val="a0"/>
        <w:bidi/>
      </w:pPr>
      <w:r>
        <w:t>عيسى علي</w:t>
      </w:r>
      <w:r w:rsidR="00141C20">
        <w:rPr>
          <w:rFonts w:hint="cs"/>
          <w:rtl/>
        </w:rPr>
        <w:t xml:space="preserve"> حامد</w:t>
      </w:r>
    </w:p>
    <w:p w14:paraId="42805178" w14:textId="638C62B8" w:rsidR="006F3C2C" w:rsidRDefault="00B4267D" w:rsidP="00141C20">
      <w:pPr>
        <w:pStyle w:val="a0"/>
        <w:bidi/>
      </w:pPr>
      <w:r>
        <w:t>أحمد زيدان</w:t>
      </w:r>
      <w:r w:rsidR="00141C20">
        <w:rPr>
          <w:rFonts w:hint="cs"/>
          <w:rtl/>
        </w:rPr>
        <w:t xml:space="preserve"> م</w:t>
      </w:r>
      <w:r w:rsidR="00957B01">
        <w:rPr>
          <w:rFonts w:hint="cs"/>
          <w:rtl/>
          <w:lang w:bidi="ar-EG"/>
        </w:rPr>
        <w:t>خ</w:t>
      </w:r>
      <w:r w:rsidR="00141C20">
        <w:rPr>
          <w:rFonts w:hint="cs"/>
          <w:rtl/>
        </w:rPr>
        <w:t>تار</w:t>
      </w:r>
    </w:p>
    <w:p w14:paraId="4FC24940" w14:textId="1BB407CF" w:rsidR="006F3C2C" w:rsidRDefault="00B4267D" w:rsidP="00141C20">
      <w:pPr>
        <w:pStyle w:val="a0"/>
        <w:bidi/>
      </w:pPr>
      <w:r>
        <w:t>ماجد قاسم</w:t>
      </w:r>
      <w:r w:rsidR="00141C20">
        <w:rPr>
          <w:rFonts w:hint="cs"/>
          <w:rtl/>
        </w:rPr>
        <w:t xml:space="preserve"> حماد</w:t>
      </w:r>
    </w:p>
    <w:p w14:paraId="6B81023A" w14:textId="77777777" w:rsidR="006F3C2C" w:rsidRDefault="00B4267D">
      <w:pPr>
        <w:pStyle w:val="21"/>
      </w:pPr>
      <w:r>
        <w:t>2. Project Overview</w:t>
      </w:r>
    </w:p>
    <w:p w14:paraId="4F3F4D13" w14:textId="77777777" w:rsidR="00CF5D97" w:rsidRDefault="00B4267D" w:rsidP="00CF5D97">
      <w:pPr>
        <w:ind w:left="360"/>
      </w:pPr>
      <w:r>
        <w:t>The Smart Radar System is an IoT-based object tracking system designed for real-time surveillance and automatic target tracking. The system uses an HC-SR04 ultrasonic sensor to scan the surrounding area in 180 degrees. When an object is detected, the Arduino UNO controls two servo motors to rotate toward the target and keep tracking it automatically.</w:t>
      </w:r>
    </w:p>
    <w:p w14:paraId="4A7CC238" w14:textId="77777777" w:rsidR="00CF5D97" w:rsidRDefault="00CF5D97" w:rsidP="00CF5D97">
      <w:pPr>
        <w:spacing w:after="0"/>
      </w:pPr>
      <w:r w:rsidRPr="00CF5D97">
        <w:rPr>
          <w:noProof/>
        </w:rPr>
        <w:drawing>
          <wp:anchor distT="0" distB="0" distL="114300" distR="114300" simplePos="0" relativeHeight="251644416" behindDoc="1" locked="0" layoutInCell="1" allowOverlap="1" wp14:anchorId="25889AB1" wp14:editId="04A34DA6">
            <wp:simplePos x="0" y="0"/>
            <wp:positionH relativeFrom="column">
              <wp:posOffset>4777740</wp:posOffset>
            </wp:positionH>
            <wp:positionV relativeFrom="paragraph">
              <wp:posOffset>92710</wp:posOffset>
            </wp:positionV>
            <wp:extent cx="1719543" cy="1280160"/>
            <wp:effectExtent l="0" t="0" r="0" b="0"/>
            <wp:wrapNone/>
            <wp:docPr id="16" name="صورة 15">
              <a:extLst xmlns:a="http://schemas.openxmlformats.org/drawingml/2006/main">
                <a:ext uri="{FF2B5EF4-FFF2-40B4-BE49-F238E27FC236}">
                  <a16:creationId xmlns:a16="http://schemas.microsoft.com/office/drawing/2014/main" id="{D1FF18A2-6034-A4FE-4BF3-597B32E415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صورة 15">
                      <a:extLst>
                        <a:ext uri="{FF2B5EF4-FFF2-40B4-BE49-F238E27FC236}">
                          <a16:creationId xmlns:a16="http://schemas.microsoft.com/office/drawing/2014/main" id="{D1FF18A2-6034-A4FE-4BF3-597B32E415FD}"/>
                        </a:ext>
                      </a:extLst>
                    </pic:cNvPr>
                    <pic:cNvPicPr>
                      <a:picLocks noChangeAspect="1"/>
                    </pic:cNvPicPr>
                  </pic:nvPicPr>
                  <pic:blipFill>
                    <a:blip r:embed="rId8"/>
                    <a:stretch>
                      <a:fillRect/>
                    </a:stretch>
                  </pic:blipFill>
                  <pic:spPr>
                    <a:xfrm>
                      <a:off x="0" y="0"/>
                      <a:ext cx="1719543" cy="128016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4267D">
        <w:br/>
        <w:t>The project includes:</w:t>
      </w:r>
    </w:p>
    <w:p w14:paraId="2F33C2E6" w14:textId="77777777" w:rsidR="00CF5D97" w:rsidRDefault="00995ED0" w:rsidP="00CF5D97">
      <w:pPr>
        <w:spacing w:after="0"/>
        <w:ind w:left="360"/>
        <w:rPr>
          <w:lang w:val="pt-BR"/>
        </w:rPr>
      </w:pPr>
      <w:r>
        <w:t xml:space="preserve">- </w:t>
      </w:r>
      <w:r w:rsidRPr="00995ED0">
        <w:rPr>
          <w:lang w:val="pt-BR"/>
        </w:rPr>
        <w:t>HC-SR04 Ultrasonic Sensor (Radar Scanning</w:t>
      </w:r>
      <w:r>
        <w:rPr>
          <w:lang w:val="pt-BR"/>
        </w:rPr>
        <w:t>)</w:t>
      </w:r>
      <w:r w:rsidR="00CF5D97" w:rsidRPr="00CF5D97">
        <w:rPr>
          <w:noProof/>
        </w:rPr>
        <w:t xml:space="preserve"> </w:t>
      </w:r>
    </w:p>
    <w:p w14:paraId="6FC8C240" w14:textId="77777777" w:rsidR="00995ED0" w:rsidRDefault="00CF5D97" w:rsidP="00CF5D97">
      <w:pPr>
        <w:spacing w:after="0"/>
        <w:ind w:left="360"/>
      </w:pPr>
      <w:r>
        <w:rPr>
          <w:lang w:val="pt-BR"/>
        </w:rPr>
        <w:t xml:space="preserve">- </w:t>
      </w:r>
      <w:r w:rsidRPr="00CF5D97">
        <w:t>Dual Servo Motors (Pan-Tilt base for 2-axis movement).</w:t>
      </w:r>
      <w:r w:rsidR="00B4267D">
        <w:br/>
        <w:t>- Laser diode for targeting</w:t>
      </w:r>
      <w:r w:rsidR="00B4267D">
        <w:br/>
        <w:t>- Buzzer for alerts</w:t>
      </w:r>
      <w:r>
        <w:t xml:space="preserve">   </w:t>
      </w:r>
      <w:r w:rsidR="00B4267D">
        <w:br/>
        <w:t>- Python computer vision support</w:t>
      </w:r>
      <w:r w:rsidR="00B4267D">
        <w:br/>
        <w:t xml:space="preserve">- </w:t>
      </w:r>
      <w:r w:rsidR="00995ED0" w:rsidRPr="00995ED0">
        <w:t>Arduino UNO R4 Minima</w:t>
      </w:r>
      <w:r w:rsidR="00995ED0">
        <w:t xml:space="preserve"> </w:t>
      </w:r>
      <w:r w:rsidR="00B4267D">
        <w:t>for hardware control</w:t>
      </w:r>
    </w:p>
    <w:p w14:paraId="03D10325" w14:textId="77777777" w:rsidR="00CF5D97" w:rsidRDefault="00CF5D97" w:rsidP="00CF5D97">
      <w:pPr>
        <w:spacing w:after="0"/>
        <w:ind w:left="360"/>
      </w:pPr>
      <w:r>
        <w:t xml:space="preserve">- </w:t>
      </w:r>
      <w:r w:rsidRPr="00CF5D97">
        <w:t>Breadboard (Used for circuit assembly and power distribution</w:t>
      </w:r>
      <w:r>
        <w:t>)</w:t>
      </w:r>
    </w:p>
    <w:p w14:paraId="04725985" w14:textId="77777777" w:rsidR="00CF5D97" w:rsidRPr="00CF5D97" w:rsidRDefault="00CF5D97" w:rsidP="00CF5D97">
      <w:pPr>
        <w:spacing w:after="0"/>
      </w:pPr>
      <w:r>
        <w:t xml:space="preserve">      - </w:t>
      </w:r>
      <w:r w:rsidRPr="00CF5D97">
        <w:t>Jumper Wires (Male-to-Male and Male-to-Female)</w:t>
      </w:r>
    </w:p>
    <w:p w14:paraId="31E0E3D6" w14:textId="77777777" w:rsidR="006F3C2C" w:rsidRDefault="00B4267D">
      <w:pPr>
        <w:pStyle w:val="21"/>
      </w:pPr>
      <w:r>
        <w:t>3. Circuit Connections</w:t>
      </w:r>
    </w:p>
    <w:p w14:paraId="1B915C24" w14:textId="77777777" w:rsidR="006F3C2C" w:rsidRDefault="00CF5D97">
      <w:r w:rsidRPr="00CF5D97">
        <w:rPr>
          <w:noProof/>
        </w:rPr>
        <w:drawing>
          <wp:anchor distT="0" distB="0" distL="114300" distR="114300" simplePos="0" relativeHeight="251649536" behindDoc="1" locked="0" layoutInCell="1" allowOverlap="1" wp14:anchorId="07E68883" wp14:editId="320FCDB3">
            <wp:simplePos x="0" y="0"/>
            <wp:positionH relativeFrom="column">
              <wp:posOffset>4724400</wp:posOffset>
            </wp:positionH>
            <wp:positionV relativeFrom="paragraph">
              <wp:posOffset>196215</wp:posOffset>
            </wp:positionV>
            <wp:extent cx="1897380" cy="1065622"/>
            <wp:effectExtent l="0" t="0" r="7620" b="1270"/>
            <wp:wrapNone/>
            <wp:docPr id="21" name="صورة 20">
              <a:extLst xmlns:a="http://schemas.openxmlformats.org/drawingml/2006/main">
                <a:ext uri="{FF2B5EF4-FFF2-40B4-BE49-F238E27FC236}">
                  <a16:creationId xmlns:a16="http://schemas.microsoft.com/office/drawing/2014/main" id="{344355B3-A106-65E3-0AB0-50255CD6F7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0">
                      <a:extLst>
                        <a:ext uri="{FF2B5EF4-FFF2-40B4-BE49-F238E27FC236}">
                          <a16:creationId xmlns:a16="http://schemas.microsoft.com/office/drawing/2014/main" id="{344355B3-A106-65E3-0AB0-50255CD6F739}"/>
                        </a:ext>
                      </a:extLst>
                    </pic:cNvPr>
                    <pic:cNvPicPr>
                      <a:picLocks noChangeAspect="1"/>
                    </pic:cNvPicPr>
                  </pic:nvPicPr>
                  <pic:blipFill>
                    <a:blip r:embed="rId9">
                      <a:extLst>
                        <a:ext uri="{837473B0-CC2E-450A-ABE3-18F120FF3D39}">
                          <a1611:picAttrSrcUrl xmlns:a1611="http://schemas.microsoft.com/office/drawing/2016/11/main" r:id="rId10"/>
                        </a:ext>
                      </a:extLst>
                    </a:blip>
                    <a:srcRect/>
                    <a:stretch/>
                  </pic:blipFill>
                  <pic:spPr>
                    <a:xfrm>
                      <a:off x="0" y="0"/>
                      <a:ext cx="1897380" cy="106562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4267D">
        <w:rPr>
          <w:b/>
        </w:rPr>
        <w:t>Ultrasonic Sensor (HC-SR04)</w:t>
      </w:r>
    </w:p>
    <w:p w14:paraId="32888AED" w14:textId="77777777" w:rsidR="006F3C2C" w:rsidRDefault="00B4267D">
      <w:pPr>
        <w:pStyle w:val="a0"/>
      </w:pPr>
      <w:r>
        <w:t>VCC → 5V</w:t>
      </w:r>
    </w:p>
    <w:p w14:paraId="3B466244" w14:textId="77777777" w:rsidR="006F3C2C" w:rsidRDefault="00B4267D">
      <w:pPr>
        <w:pStyle w:val="a0"/>
      </w:pPr>
      <w:r>
        <w:t>GND → GND</w:t>
      </w:r>
    </w:p>
    <w:p w14:paraId="16349F13" w14:textId="77777777" w:rsidR="006F3C2C" w:rsidRDefault="00B4267D">
      <w:pPr>
        <w:pStyle w:val="a0"/>
      </w:pPr>
      <w:r>
        <w:t>TRIG → Pin 4</w:t>
      </w:r>
    </w:p>
    <w:p w14:paraId="7BC7639B" w14:textId="77777777" w:rsidR="006F3C2C" w:rsidRDefault="00B4267D">
      <w:pPr>
        <w:pStyle w:val="a0"/>
      </w:pPr>
      <w:r>
        <w:t>ECHO → Pin 5</w:t>
      </w:r>
    </w:p>
    <w:p w14:paraId="2B452AFE" w14:textId="77777777" w:rsidR="00CF5D97" w:rsidRDefault="00CF5D97" w:rsidP="00CF5D97">
      <w:pPr>
        <w:pStyle w:val="a0"/>
        <w:numPr>
          <w:ilvl w:val="0"/>
          <w:numId w:val="0"/>
        </w:numPr>
        <w:ind w:left="360"/>
      </w:pPr>
    </w:p>
    <w:p w14:paraId="178F2B84" w14:textId="77777777" w:rsidR="006F3C2C" w:rsidRDefault="00CF5D97">
      <w:r w:rsidRPr="00CF5D97">
        <w:rPr>
          <w:noProof/>
        </w:rPr>
        <w:lastRenderedPageBreak/>
        <w:drawing>
          <wp:anchor distT="0" distB="0" distL="114300" distR="114300" simplePos="0" relativeHeight="251654656" behindDoc="1" locked="0" layoutInCell="1" allowOverlap="1" wp14:anchorId="1961C1F3" wp14:editId="565A447E">
            <wp:simplePos x="0" y="0"/>
            <wp:positionH relativeFrom="column">
              <wp:posOffset>5364480</wp:posOffset>
            </wp:positionH>
            <wp:positionV relativeFrom="paragraph">
              <wp:posOffset>-236220</wp:posOffset>
            </wp:positionV>
            <wp:extent cx="694055" cy="984250"/>
            <wp:effectExtent l="0" t="0" r="0" b="6350"/>
            <wp:wrapNone/>
            <wp:docPr id="40" name="صورة 39">
              <a:extLst xmlns:a="http://schemas.openxmlformats.org/drawingml/2006/main">
                <a:ext uri="{FF2B5EF4-FFF2-40B4-BE49-F238E27FC236}">
                  <a16:creationId xmlns:a16="http://schemas.microsoft.com/office/drawing/2014/main" id="{85D86E74-4D08-4CA3-D389-5E0E41E7DA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صورة 39">
                      <a:extLst>
                        <a:ext uri="{FF2B5EF4-FFF2-40B4-BE49-F238E27FC236}">
                          <a16:creationId xmlns:a16="http://schemas.microsoft.com/office/drawing/2014/main" id="{85D86E74-4D08-4CA3-D389-5E0E41E7DAFC}"/>
                        </a:ext>
                      </a:extLst>
                    </pic:cNvPr>
                    <pic:cNvPicPr>
                      <a:picLocks noChangeAspect="1"/>
                    </pic:cNvPicPr>
                  </pic:nvPicPr>
                  <pic:blipFill>
                    <a:blip r:embed="rId11">
                      <a:extLst>
                        <a:ext uri="{837473B0-CC2E-450A-ABE3-18F120FF3D39}">
                          <a1611:picAttrSrcUrl xmlns:a1611="http://schemas.microsoft.com/office/drawing/2016/11/main" r:id="rId12"/>
                        </a:ext>
                      </a:extLst>
                    </a:blip>
                    <a:srcRect l="58633" t="23922" r="18303" b="14152"/>
                    <a:stretch>
                      <a:fillRect/>
                    </a:stretch>
                  </pic:blipFill>
                  <pic:spPr>
                    <a:xfrm>
                      <a:off x="0" y="0"/>
                      <a:ext cx="694055" cy="984250"/>
                    </a:xfrm>
                    <a:prstGeom prst="rect">
                      <a:avLst/>
                    </a:prstGeom>
                    <a:ln>
                      <a:noFill/>
                    </a:ln>
                    <a:effectLst>
                      <a:softEdge rad="112500"/>
                    </a:effectLst>
                  </pic:spPr>
                </pic:pic>
              </a:graphicData>
            </a:graphic>
          </wp:anchor>
        </w:drawing>
      </w:r>
      <w:r w:rsidR="00B4267D">
        <w:rPr>
          <w:b/>
        </w:rPr>
        <w:t>Laser Module</w:t>
      </w:r>
    </w:p>
    <w:p w14:paraId="6A85273D" w14:textId="77777777" w:rsidR="006F3C2C" w:rsidRDefault="00B4267D">
      <w:pPr>
        <w:pStyle w:val="a0"/>
      </w:pPr>
      <w:r>
        <w:t>Positive → Pin 7</w:t>
      </w:r>
    </w:p>
    <w:p w14:paraId="113F4985" w14:textId="77777777" w:rsidR="006F3C2C" w:rsidRDefault="00B4267D">
      <w:pPr>
        <w:pStyle w:val="a0"/>
      </w:pPr>
      <w:r>
        <w:t>Negative → GND</w:t>
      </w:r>
    </w:p>
    <w:p w14:paraId="43F43E8B" w14:textId="77777777" w:rsidR="00995ED0" w:rsidRDefault="00CF5D97" w:rsidP="00995ED0">
      <w:r w:rsidRPr="00CF5D97">
        <w:rPr>
          <w:noProof/>
        </w:rPr>
        <w:drawing>
          <wp:anchor distT="0" distB="0" distL="114300" distR="114300" simplePos="0" relativeHeight="251661824" behindDoc="1" locked="0" layoutInCell="1" allowOverlap="1" wp14:anchorId="146DA356" wp14:editId="4D1FD715">
            <wp:simplePos x="0" y="0"/>
            <wp:positionH relativeFrom="column">
              <wp:posOffset>5067300</wp:posOffset>
            </wp:positionH>
            <wp:positionV relativeFrom="paragraph">
              <wp:posOffset>300990</wp:posOffset>
            </wp:positionV>
            <wp:extent cx="1240790" cy="1333500"/>
            <wp:effectExtent l="0" t="0" r="0" b="0"/>
            <wp:wrapNone/>
            <wp:docPr id="33" name="صورة 32">
              <a:extLst xmlns:a="http://schemas.openxmlformats.org/drawingml/2006/main">
                <a:ext uri="{FF2B5EF4-FFF2-40B4-BE49-F238E27FC236}">
                  <a16:creationId xmlns:a16="http://schemas.microsoft.com/office/drawing/2014/main" id="{DCC443CD-0E3C-8F10-4649-C199CD079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صورة 32">
                      <a:extLst>
                        <a:ext uri="{FF2B5EF4-FFF2-40B4-BE49-F238E27FC236}">
                          <a16:creationId xmlns:a16="http://schemas.microsoft.com/office/drawing/2014/main" id="{DCC443CD-0E3C-8F10-4649-C199CD0796C1}"/>
                        </a:ext>
                      </a:extLst>
                    </pic:cNvPr>
                    <pic:cNvPicPr>
                      <a:picLocks noChangeAspect="1"/>
                    </pic:cNvPicPr>
                  </pic:nvPicPr>
                  <pic:blipFill>
                    <a:blip r:embed="rId13"/>
                    <a:srcRect/>
                    <a:stretch/>
                  </pic:blipFill>
                  <pic:spPr>
                    <a:xfrm>
                      <a:off x="0" y="0"/>
                      <a:ext cx="1240790" cy="13335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995ED0">
        <w:rPr>
          <w:b/>
        </w:rPr>
        <w:t>Servo Motors</w:t>
      </w:r>
    </w:p>
    <w:p w14:paraId="0C10426D" w14:textId="77777777" w:rsidR="00995ED0" w:rsidRDefault="00995ED0" w:rsidP="00995ED0">
      <w:pPr>
        <w:pStyle w:val="a0"/>
      </w:pPr>
      <w:r>
        <w:t>Pan Servo Signal → Pin 9</w:t>
      </w:r>
    </w:p>
    <w:p w14:paraId="66D10099" w14:textId="77777777" w:rsidR="00995ED0" w:rsidRDefault="00995ED0" w:rsidP="00995ED0">
      <w:pPr>
        <w:pStyle w:val="a0"/>
        <w:numPr>
          <w:ilvl w:val="0"/>
          <w:numId w:val="10"/>
        </w:numPr>
      </w:pPr>
      <w:r>
        <w:t xml:space="preserve"> </w:t>
      </w:r>
      <w:r w:rsidRPr="00995ED0">
        <w:t>Power Wire (Red) → Breadboard (5V)</w:t>
      </w:r>
    </w:p>
    <w:p w14:paraId="7B10E5D7" w14:textId="77777777" w:rsidR="00995ED0" w:rsidRPr="00995ED0" w:rsidRDefault="00995ED0" w:rsidP="00CF5D97">
      <w:pPr>
        <w:pStyle w:val="a0"/>
        <w:numPr>
          <w:ilvl w:val="0"/>
          <w:numId w:val="10"/>
        </w:numPr>
      </w:pPr>
      <w:r w:rsidRPr="00995ED0">
        <w:t xml:space="preserve">Ground Wire (Brown) → Breadboard (GND) </w:t>
      </w:r>
    </w:p>
    <w:p w14:paraId="524E5766" w14:textId="77777777" w:rsidR="00995ED0" w:rsidRDefault="00995ED0" w:rsidP="00995ED0">
      <w:pPr>
        <w:pStyle w:val="a0"/>
        <w:numPr>
          <w:ilvl w:val="0"/>
          <w:numId w:val="0"/>
        </w:numPr>
        <w:ind w:left="360"/>
      </w:pPr>
    </w:p>
    <w:p w14:paraId="227BCC48" w14:textId="77777777" w:rsidR="00995ED0" w:rsidRDefault="00995ED0" w:rsidP="00995ED0">
      <w:pPr>
        <w:pStyle w:val="a0"/>
      </w:pPr>
      <w:r>
        <w:t>Tilt Servo Signal → Pin 10</w:t>
      </w:r>
    </w:p>
    <w:p w14:paraId="0258B309" w14:textId="77777777" w:rsidR="00995ED0" w:rsidRDefault="00995ED0" w:rsidP="00995ED0">
      <w:pPr>
        <w:pStyle w:val="a0"/>
        <w:numPr>
          <w:ilvl w:val="0"/>
          <w:numId w:val="12"/>
        </w:numPr>
      </w:pPr>
      <w:r>
        <w:t xml:space="preserve"> </w:t>
      </w:r>
      <w:r w:rsidRPr="00995ED0">
        <w:t>Power Wire (Red) → Breadboard (5V)</w:t>
      </w:r>
    </w:p>
    <w:p w14:paraId="1FD921AF" w14:textId="77777777" w:rsidR="00995ED0" w:rsidRPr="00995ED0" w:rsidRDefault="00995ED0" w:rsidP="00995ED0">
      <w:pPr>
        <w:pStyle w:val="a0"/>
        <w:numPr>
          <w:ilvl w:val="0"/>
          <w:numId w:val="12"/>
        </w:numPr>
      </w:pPr>
      <w:r w:rsidRPr="00995ED0">
        <w:t xml:space="preserve">Ground Wire (Brown) → Breadboard (GND) </w:t>
      </w:r>
    </w:p>
    <w:p w14:paraId="67EE0001" w14:textId="77777777" w:rsidR="006F3C2C" w:rsidRDefault="00CF5D97" w:rsidP="00CF5D97">
      <w:r w:rsidRPr="00CF5D97">
        <w:rPr>
          <w:b/>
          <w:noProof/>
        </w:rPr>
        <w:drawing>
          <wp:anchor distT="0" distB="0" distL="114300" distR="114300" simplePos="0" relativeHeight="251668992" behindDoc="1" locked="0" layoutInCell="1" allowOverlap="1" wp14:anchorId="6D495866" wp14:editId="31D12B01">
            <wp:simplePos x="0" y="0"/>
            <wp:positionH relativeFrom="column">
              <wp:posOffset>5387340</wp:posOffset>
            </wp:positionH>
            <wp:positionV relativeFrom="paragraph">
              <wp:posOffset>127000</wp:posOffset>
            </wp:positionV>
            <wp:extent cx="625404" cy="583565"/>
            <wp:effectExtent l="0" t="0" r="3810" b="6985"/>
            <wp:wrapNone/>
            <wp:docPr id="42" name="صورة 41">
              <a:extLst xmlns:a="http://schemas.openxmlformats.org/drawingml/2006/main">
                <a:ext uri="{FF2B5EF4-FFF2-40B4-BE49-F238E27FC236}">
                  <a16:creationId xmlns:a16="http://schemas.microsoft.com/office/drawing/2014/main" id="{FB0668E4-D580-F60D-2F27-686D9AD50D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صورة 41">
                      <a:extLst>
                        <a:ext uri="{FF2B5EF4-FFF2-40B4-BE49-F238E27FC236}">
                          <a16:creationId xmlns:a16="http://schemas.microsoft.com/office/drawing/2014/main" id="{FB0668E4-D580-F60D-2F27-686D9AD50DAC}"/>
                        </a:ext>
                      </a:extLst>
                    </pic:cNvPr>
                    <pic:cNvPicPr>
                      <a:picLocks noChangeAspect="1"/>
                    </pic:cNvPicPr>
                  </pic:nvPicPr>
                  <pic:blipFill>
                    <a:blip r:embed="rId14">
                      <a:extLst>
                        <a:ext uri="{837473B0-CC2E-450A-ABE3-18F120FF3D39}">
                          <a1611:picAttrSrcUrl xmlns:a1611="http://schemas.microsoft.com/office/drawing/2016/11/main" r:id="rId15"/>
                        </a:ext>
                      </a:extLst>
                    </a:blip>
                    <a:srcRect l="9650" t="1688" r="7111"/>
                    <a:stretch>
                      <a:fillRect/>
                    </a:stretch>
                  </pic:blipFill>
                  <pic:spPr>
                    <a:xfrm>
                      <a:off x="0" y="0"/>
                      <a:ext cx="625404" cy="58356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4267D">
        <w:rPr>
          <w:b/>
        </w:rPr>
        <w:t>Buzzer</w:t>
      </w:r>
    </w:p>
    <w:p w14:paraId="30831782" w14:textId="77777777" w:rsidR="006F3C2C" w:rsidRDefault="00B4267D">
      <w:pPr>
        <w:pStyle w:val="a0"/>
      </w:pPr>
      <w:r>
        <w:t>Positive → Pin 6</w:t>
      </w:r>
    </w:p>
    <w:p w14:paraId="30299458" w14:textId="77777777" w:rsidR="006F3C2C" w:rsidRDefault="00B4267D">
      <w:pPr>
        <w:pStyle w:val="a0"/>
      </w:pPr>
      <w:r>
        <w:t>Negative → GND</w:t>
      </w:r>
    </w:p>
    <w:p w14:paraId="462CBDB3" w14:textId="77777777" w:rsidR="006F3C2C" w:rsidRDefault="00B4267D">
      <w:pPr>
        <w:pStyle w:val="21"/>
      </w:pPr>
      <w:r>
        <w:t>4. Code Overview</w:t>
      </w:r>
    </w:p>
    <w:p w14:paraId="3D764BAD" w14:textId="77777777" w:rsidR="006F3C2C" w:rsidRDefault="00CF5D97">
      <w:r>
        <w:rPr>
          <w:noProof/>
        </w:rPr>
        <w:drawing>
          <wp:anchor distT="0" distB="0" distL="114300" distR="114300" simplePos="0" relativeHeight="251677184" behindDoc="1" locked="0" layoutInCell="1" allowOverlap="1" wp14:anchorId="6E70BEEF" wp14:editId="7659CAF6">
            <wp:simplePos x="0" y="0"/>
            <wp:positionH relativeFrom="column">
              <wp:posOffset>5189220</wp:posOffset>
            </wp:positionH>
            <wp:positionV relativeFrom="paragraph">
              <wp:posOffset>226695</wp:posOffset>
            </wp:positionV>
            <wp:extent cx="1310640" cy="922020"/>
            <wp:effectExtent l="0" t="0" r="3810" b="0"/>
            <wp:wrapNone/>
            <wp:docPr id="1392735103" name="صورة 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5103" name="صورة 2">
                      <a:hlinkClick r:id="rId16"/>
                    </pic:cNvPr>
                    <pic:cNvPicPr/>
                  </pic:nvPicPr>
                  <pic:blipFill>
                    <a:blip r:embed="rId17"/>
                    <a:stretch>
                      <a:fillRect/>
                    </a:stretch>
                  </pic:blipFill>
                  <pic:spPr>
                    <a:xfrm>
                      <a:off x="0" y="0"/>
                      <a:ext cx="1310640" cy="922020"/>
                    </a:xfrm>
                    <a:prstGeom prst="rect">
                      <a:avLst/>
                    </a:prstGeom>
                  </pic:spPr>
                </pic:pic>
              </a:graphicData>
            </a:graphic>
            <wp14:sizeRelH relativeFrom="margin">
              <wp14:pctWidth>0</wp14:pctWidth>
            </wp14:sizeRelH>
          </wp:anchor>
        </w:drawing>
      </w:r>
      <w:r w:rsidR="00B4267D">
        <w:t>Arduino Code (C++): Responsible for reading sensor data, controlling servo motors, activating buzzer and laser, and serial communication.</w:t>
      </w:r>
      <w:r w:rsidR="00B4267D">
        <w:br/>
      </w:r>
      <w:r w:rsidR="00B4267D">
        <w:br/>
        <w:t>Python Script: Responsible for object detection using the camera and sending coordinates to the Arduino for tracking.</w:t>
      </w:r>
    </w:p>
    <w:p w14:paraId="7E4208E8" w14:textId="77777777" w:rsidR="006F3C2C" w:rsidRDefault="00CF5D97">
      <w:pPr>
        <w:pStyle w:val="21"/>
      </w:pPr>
      <w:r w:rsidRPr="00CF5D97">
        <w:rPr>
          <w:noProof/>
        </w:rPr>
        <w:drawing>
          <wp:anchor distT="0" distB="0" distL="114300" distR="114300" simplePos="0" relativeHeight="251676160" behindDoc="1" locked="0" layoutInCell="1" allowOverlap="1" wp14:anchorId="2EC9CF99" wp14:editId="0F2DEE49">
            <wp:simplePos x="0" y="0"/>
            <wp:positionH relativeFrom="column">
              <wp:posOffset>2529840</wp:posOffset>
            </wp:positionH>
            <wp:positionV relativeFrom="paragraph">
              <wp:posOffset>234950</wp:posOffset>
            </wp:positionV>
            <wp:extent cx="4053840" cy="4008120"/>
            <wp:effectExtent l="0" t="0" r="3810" b="0"/>
            <wp:wrapNone/>
            <wp:docPr id="59" name="صورة 58">
              <a:extLst xmlns:a="http://schemas.openxmlformats.org/drawingml/2006/main">
                <a:ext uri="{FF2B5EF4-FFF2-40B4-BE49-F238E27FC236}">
                  <a16:creationId xmlns:a16="http://schemas.microsoft.com/office/drawing/2014/main" id="{0FCC9875-8D42-83BA-C058-633D57E13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صورة 58">
                      <a:extLst>
                        <a:ext uri="{FF2B5EF4-FFF2-40B4-BE49-F238E27FC236}">
                          <a16:creationId xmlns:a16="http://schemas.microsoft.com/office/drawing/2014/main" id="{0FCC9875-8D42-83BA-C058-633D57E132A1}"/>
                        </a:ext>
                      </a:extLst>
                    </pic:cNvPr>
                    <pic:cNvPicPr>
                      <a:picLocks noChangeAspect="1"/>
                    </pic:cNvPicPr>
                  </pic:nvPicPr>
                  <pic:blipFill>
                    <a:blip r:embed="rId18"/>
                    <a:srcRect l="9159" r="1589"/>
                    <a:stretch>
                      <a:fillRect/>
                    </a:stretch>
                  </pic:blipFill>
                  <pic:spPr>
                    <a:xfrm>
                      <a:off x="0" y="0"/>
                      <a:ext cx="4053840" cy="400812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CF5D97">
        <w:rPr>
          <w:noProof/>
        </w:rPr>
        <w:drawing>
          <wp:anchor distT="0" distB="0" distL="114300" distR="114300" simplePos="0" relativeHeight="251672064" behindDoc="1" locked="0" layoutInCell="1" allowOverlap="1" wp14:anchorId="10803736" wp14:editId="21D2CB31">
            <wp:simplePos x="0" y="0"/>
            <wp:positionH relativeFrom="column">
              <wp:posOffset>-449580</wp:posOffset>
            </wp:positionH>
            <wp:positionV relativeFrom="paragraph">
              <wp:posOffset>234950</wp:posOffset>
            </wp:positionV>
            <wp:extent cx="3451860" cy="3954780"/>
            <wp:effectExtent l="0" t="0" r="0" b="7620"/>
            <wp:wrapNone/>
            <wp:docPr id="58" name="صورة 57">
              <a:extLst xmlns:a="http://schemas.openxmlformats.org/drawingml/2006/main">
                <a:ext uri="{FF2B5EF4-FFF2-40B4-BE49-F238E27FC236}">
                  <a16:creationId xmlns:a16="http://schemas.microsoft.com/office/drawing/2014/main" id="{7D8C412F-C35E-1291-9D0E-427B508183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صورة 57">
                      <a:extLst>
                        <a:ext uri="{FF2B5EF4-FFF2-40B4-BE49-F238E27FC236}">
                          <a16:creationId xmlns:a16="http://schemas.microsoft.com/office/drawing/2014/main" id="{7D8C412F-C35E-1291-9D0E-427B50818342}"/>
                        </a:ext>
                      </a:extLst>
                    </pic:cNvPr>
                    <pic:cNvPicPr>
                      <a:picLocks noChangeAspect="1"/>
                    </pic:cNvPicPr>
                  </pic:nvPicPr>
                  <pic:blipFill>
                    <a:blip r:embed="rId19"/>
                    <a:srcRect l="-1707" r="20024"/>
                    <a:stretch>
                      <a:fillRect/>
                    </a:stretch>
                  </pic:blipFill>
                  <pic:spPr>
                    <a:xfrm>
                      <a:off x="0" y="0"/>
                      <a:ext cx="3451860" cy="395478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B4267D">
        <w:t>5. Photos &amp; Screenshots of the Project</w:t>
      </w:r>
    </w:p>
    <w:p w14:paraId="465C9D0C" w14:textId="77777777" w:rsidR="006F3C2C" w:rsidRDefault="006F3C2C" w:rsidP="00CF5D97"/>
    <w:sectPr w:rsidR="006F3C2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E8C72" w14:textId="77777777" w:rsidR="00995ED0" w:rsidRDefault="00995ED0" w:rsidP="00995ED0">
      <w:pPr>
        <w:spacing w:after="0" w:line="240" w:lineRule="auto"/>
      </w:pPr>
      <w:r>
        <w:separator/>
      </w:r>
    </w:p>
  </w:endnote>
  <w:endnote w:type="continuationSeparator" w:id="0">
    <w:p w14:paraId="4B95BF48" w14:textId="77777777" w:rsidR="00995ED0" w:rsidRDefault="00995ED0" w:rsidP="00995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4B3CA" w14:textId="77777777" w:rsidR="00995ED0" w:rsidRDefault="00995ED0" w:rsidP="00995ED0">
      <w:pPr>
        <w:spacing w:after="0" w:line="240" w:lineRule="auto"/>
      </w:pPr>
      <w:r>
        <w:separator/>
      </w:r>
    </w:p>
  </w:footnote>
  <w:footnote w:type="continuationSeparator" w:id="0">
    <w:p w14:paraId="3B4B242C" w14:textId="77777777" w:rsidR="00995ED0" w:rsidRDefault="00995ED0" w:rsidP="00995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BD9CC09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526E0F"/>
    <w:multiLevelType w:val="hybridMultilevel"/>
    <w:tmpl w:val="00EC978A"/>
    <w:lvl w:ilvl="0" w:tplc="37C60346">
      <w:start w:val="1"/>
      <w:numFmt w:val="bullet"/>
      <w:lvlText w:val="•"/>
      <w:lvlJc w:val="left"/>
      <w:pPr>
        <w:tabs>
          <w:tab w:val="num" w:pos="720"/>
        </w:tabs>
        <w:ind w:left="720" w:hanging="360"/>
      </w:pPr>
      <w:rPr>
        <w:rFonts w:ascii="Arial" w:hAnsi="Arial" w:hint="default"/>
      </w:rPr>
    </w:lvl>
    <w:lvl w:ilvl="1" w:tplc="CEA6746E" w:tentative="1">
      <w:start w:val="1"/>
      <w:numFmt w:val="bullet"/>
      <w:lvlText w:val="•"/>
      <w:lvlJc w:val="left"/>
      <w:pPr>
        <w:tabs>
          <w:tab w:val="num" w:pos="1440"/>
        </w:tabs>
        <w:ind w:left="1440" w:hanging="360"/>
      </w:pPr>
      <w:rPr>
        <w:rFonts w:ascii="Arial" w:hAnsi="Arial" w:hint="default"/>
      </w:rPr>
    </w:lvl>
    <w:lvl w:ilvl="2" w:tplc="0270C0D6" w:tentative="1">
      <w:start w:val="1"/>
      <w:numFmt w:val="bullet"/>
      <w:lvlText w:val="•"/>
      <w:lvlJc w:val="left"/>
      <w:pPr>
        <w:tabs>
          <w:tab w:val="num" w:pos="2160"/>
        </w:tabs>
        <w:ind w:left="2160" w:hanging="360"/>
      </w:pPr>
      <w:rPr>
        <w:rFonts w:ascii="Arial" w:hAnsi="Arial" w:hint="default"/>
      </w:rPr>
    </w:lvl>
    <w:lvl w:ilvl="3" w:tplc="56BCE85A" w:tentative="1">
      <w:start w:val="1"/>
      <w:numFmt w:val="bullet"/>
      <w:lvlText w:val="•"/>
      <w:lvlJc w:val="left"/>
      <w:pPr>
        <w:tabs>
          <w:tab w:val="num" w:pos="2880"/>
        </w:tabs>
        <w:ind w:left="2880" w:hanging="360"/>
      </w:pPr>
      <w:rPr>
        <w:rFonts w:ascii="Arial" w:hAnsi="Arial" w:hint="default"/>
      </w:rPr>
    </w:lvl>
    <w:lvl w:ilvl="4" w:tplc="42C62EA4" w:tentative="1">
      <w:start w:val="1"/>
      <w:numFmt w:val="bullet"/>
      <w:lvlText w:val="•"/>
      <w:lvlJc w:val="left"/>
      <w:pPr>
        <w:tabs>
          <w:tab w:val="num" w:pos="3600"/>
        </w:tabs>
        <w:ind w:left="3600" w:hanging="360"/>
      </w:pPr>
      <w:rPr>
        <w:rFonts w:ascii="Arial" w:hAnsi="Arial" w:hint="default"/>
      </w:rPr>
    </w:lvl>
    <w:lvl w:ilvl="5" w:tplc="958E0DA2" w:tentative="1">
      <w:start w:val="1"/>
      <w:numFmt w:val="bullet"/>
      <w:lvlText w:val="•"/>
      <w:lvlJc w:val="left"/>
      <w:pPr>
        <w:tabs>
          <w:tab w:val="num" w:pos="4320"/>
        </w:tabs>
        <w:ind w:left="4320" w:hanging="360"/>
      </w:pPr>
      <w:rPr>
        <w:rFonts w:ascii="Arial" w:hAnsi="Arial" w:hint="default"/>
      </w:rPr>
    </w:lvl>
    <w:lvl w:ilvl="6" w:tplc="7F3A4BC4" w:tentative="1">
      <w:start w:val="1"/>
      <w:numFmt w:val="bullet"/>
      <w:lvlText w:val="•"/>
      <w:lvlJc w:val="left"/>
      <w:pPr>
        <w:tabs>
          <w:tab w:val="num" w:pos="5040"/>
        </w:tabs>
        <w:ind w:left="5040" w:hanging="360"/>
      </w:pPr>
      <w:rPr>
        <w:rFonts w:ascii="Arial" w:hAnsi="Arial" w:hint="default"/>
      </w:rPr>
    </w:lvl>
    <w:lvl w:ilvl="7" w:tplc="F328C570" w:tentative="1">
      <w:start w:val="1"/>
      <w:numFmt w:val="bullet"/>
      <w:lvlText w:val="•"/>
      <w:lvlJc w:val="left"/>
      <w:pPr>
        <w:tabs>
          <w:tab w:val="num" w:pos="5760"/>
        </w:tabs>
        <w:ind w:left="5760" w:hanging="360"/>
      </w:pPr>
      <w:rPr>
        <w:rFonts w:ascii="Arial" w:hAnsi="Arial" w:hint="default"/>
      </w:rPr>
    </w:lvl>
    <w:lvl w:ilvl="8" w:tplc="E5DCCE3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00C93FB6"/>
    <w:multiLevelType w:val="hybridMultilevel"/>
    <w:tmpl w:val="C876CCE0"/>
    <w:lvl w:ilvl="0" w:tplc="26A29E38">
      <w:start w:val="1"/>
      <w:numFmt w:val="bullet"/>
      <w:lvlText w:val=""/>
      <w:lvlJc w:val="left"/>
      <w:pPr>
        <w:tabs>
          <w:tab w:val="num" w:pos="720"/>
        </w:tabs>
        <w:ind w:left="720" w:hanging="360"/>
      </w:pPr>
      <w:rPr>
        <w:rFonts w:ascii="Wingdings" w:hAnsi="Wingdings" w:hint="default"/>
      </w:rPr>
    </w:lvl>
    <w:lvl w:ilvl="1" w:tplc="406CE9A6" w:tentative="1">
      <w:start w:val="1"/>
      <w:numFmt w:val="bullet"/>
      <w:lvlText w:val=""/>
      <w:lvlJc w:val="left"/>
      <w:pPr>
        <w:tabs>
          <w:tab w:val="num" w:pos="1440"/>
        </w:tabs>
        <w:ind w:left="1440" w:hanging="360"/>
      </w:pPr>
      <w:rPr>
        <w:rFonts w:ascii="Wingdings" w:hAnsi="Wingdings" w:hint="default"/>
      </w:rPr>
    </w:lvl>
    <w:lvl w:ilvl="2" w:tplc="26D8734A" w:tentative="1">
      <w:start w:val="1"/>
      <w:numFmt w:val="bullet"/>
      <w:lvlText w:val=""/>
      <w:lvlJc w:val="left"/>
      <w:pPr>
        <w:tabs>
          <w:tab w:val="num" w:pos="2160"/>
        </w:tabs>
        <w:ind w:left="2160" w:hanging="360"/>
      </w:pPr>
      <w:rPr>
        <w:rFonts w:ascii="Wingdings" w:hAnsi="Wingdings" w:hint="default"/>
      </w:rPr>
    </w:lvl>
    <w:lvl w:ilvl="3" w:tplc="41F832C6" w:tentative="1">
      <w:start w:val="1"/>
      <w:numFmt w:val="bullet"/>
      <w:lvlText w:val=""/>
      <w:lvlJc w:val="left"/>
      <w:pPr>
        <w:tabs>
          <w:tab w:val="num" w:pos="2880"/>
        </w:tabs>
        <w:ind w:left="2880" w:hanging="360"/>
      </w:pPr>
      <w:rPr>
        <w:rFonts w:ascii="Wingdings" w:hAnsi="Wingdings" w:hint="default"/>
      </w:rPr>
    </w:lvl>
    <w:lvl w:ilvl="4" w:tplc="3814A03E" w:tentative="1">
      <w:start w:val="1"/>
      <w:numFmt w:val="bullet"/>
      <w:lvlText w:val=""/>
      <w:lvlJc w:val="left"/>
      <w:pPr>
        <w:tabs>
          <w:tab w:val="num" w:pos="3600"/>
        </w:tabs>
        <w:ind w:left="3600" w:hanging="360"/>
      </w:pPr>
      <w:rPr>
        <w:rFonts w:ascii="Wingdings" w:hAnsi="Wingdings" w:hint="default"/>
      </w:rPr>
    </w:lvl>
    <w:lvl w:ilvl="5" w:tplc="F8F6BAFE" w:tentative="1">
      <w:start w:val="1"/>
      <w:numFmt w:val="bullet"/>
      <w:lvlText w:val=""/>
      <w:lvlJc w:val="left"/>
      <w:pPr>
        <w:tabs>
          <w:tab w:val="num" w:pos="4320"/>
        </w:tabs>
        <w:ind w:left="4320" w:hanging="360"/>
      </w:pPr>
      <w:rPr>
        <w:rFonts w:ascii="Wingdings" w:hAnsi="Wingdings" w:hint="default"/>
      </w:rPr>
    </w:lvl>
    <w:lvl w:ilvl="6" w:tplc="46163400" w:tentative="1">
      <w:start w:val="1"/>
      <w:numFmt w:val="bullet"/>
      <w:lvlText w:val=""/>
      <w:lvlJc w:val="left"/>
      <w:pPr>
        <w:tabs>
          <w:tab w:val="num" w:pos="5040"/>
        </w:tabs>
        <w:ind w:left="5040" w:hanging="360"/>
      </w:pPr>
      <w:rPr>
        <w:rFonts w:ascii="Wingdings" w:hAnsi="Wingdings" w:hint="default"/>
      </w:rPr>
    </w:lvl>
    <w:lvl w:ilvl="7" w:tplc="3B521FEE" w:tentative="1">
      <w:start w:val="1"/>
      <w:numFmt w:val="bullet"/>
      <w:lvlText w:val=""/>
      <w:lvlJc w:val="left"/>
      <w:pPr>
        <w:tabs>
          <w:tab w:val="num" w:pos="5760"/>
        </w:tabs>
        <w:ind w:left="5760" w:hanging="360"/>
      </w:pPr>
      <w:rPr>
        <w:rFonts w:ascii="Wingdings" w:hAnsi="Wingdings" w:hint="default"/>
      </w:rPr>
    </w:lvl>
    <w:lvl w:ilvl="8" w:tplc="630C453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2C6757"/>
    <w:multiLevelType w:val="hybridMultilevel"/>
    <w:tmpl w:val="91CA61B2"/>
    <w:lvl w:ilvl="0" w:tplc="521EA69E">
      <w:start w:val="1"/>
      <w:numFmt w:val="bullet"/>
      <w:lvlText w:val="•"/>
      <w:lvlJc w:val="left"/>
      <w:pPr>
        <w:tabs>
          <w:tab w:val="num" w:pos="720"/>
        </w:tabs>
        <w:ind w:left="720" w:hanging="360"/>
      </w:pPr>
      <w:rPr>
        <w:rFonts w:ascii="Arial" w:hAnsi="Arial" w:hint="default"/>
      </w:rPr>
    </w:lvl>
    <w:lvl w:ilvl="1" w:tplc="6F64CE2C" w:tentative="1">
      <w:start w:val="1"/>
      <w:numFmt w:val="bullet"/>
      <w:lvlText w:val="•"/>
      <w:lvlJc w:val="left"/>
      <w:pPr>
        <w:tabs>
          <w:tab w:val="num" w:pos="1440"/>
        </w:tabs>
        <w:ind w:left="1440" w:hanging="360"/>
      </w:pPr>
      <w:rPr>
        <w:rFonts w:ascii="Arial" w:hAnsi="Arial" w:hint="default"/>
      </w:rPr>
    </w:lvl>
    <w:lvl w:ilvl="2" w:tplc="186E7D7C" w:tentative="1">
      <w:start w:val="1"/>
      <w:numFmt w:val="bullet"/>
      <w:lvlText w:val="•"/>
      <w:lvlJc w:val="left"/>
      <w:pPr>
        <w:tabs>
          <w:tab w:val="num" w:pos="2160"/>
        </w:tabs>
        <w:ind w:left="2160" w:hanging="360"/>
      </w:pPr>
      <w:rPr>
        <w:rFonts w:ascii="Arial" w:hAnsi="Arial" w:hint="default"/>
      </w:rPr>
    </w:lvl>
    <w:lvl w:ilvl="3" w:tplc="963C1814" w:tentative="1">
      <w:start w:val="1"/>
      <w:numFmt w:val="bullet"/>
      <w:lvlText w:val="•"/>
      <w:lvlJc w:val="left"/>
      <w:pPr>
        <w:tabs>
          <w:tab w:val="num" w:pos="2880"/>
        </w:tabs>
        <w:ind w:left="2880" w:hanging="360"/>
      </w:pPr>
      <w:rPr>
        <w:rFonts w:ascii="Arial" w:hAnsi="Arial" w:hint="default"/>
      </w:rPr>
    </w:lvl>
    <w:lvl w:ilvl="4" w:tplc="2C201D0C" w:tentative="1">
      <w:start w:val="1"/>
      <w:numFmt w:val="bullet"/>
      <w:lvlText w:val="•"/>
      <w:lvlJc w:val="left"/>
      <w:pPr>
        <w:tabs>
          <w:tab w:val="num" w:pos="3600"/>
        </w:tabs>
        <w:ind w:left="3600" w:hanging="360"/>
      </w:pPr>
      <w:rPr>
        <w:rFonts w:ascii="Arial" w:hAnsi="Arial" w:hint="default"/>
      </w:rPr>
    </w:lvl>
    <w:lvl w:ilvl="5" w:tplc="E0D4C89A" w:tentative="1">
      <w:start w:val="1"/>
      <w:numFmt w:val="bullet"/>
      <w:lvlText w:val="•"/>
      <w:lvlJc w:val="left"/>
      <w:pPr>
        <w:tabs>
          <w:tab w:val="num" w:pos="4320"/>
        </w:tabs>
        <w:ind w:left="4320" w:hanging="360"/>
      </w:pPr>
      <w:rPr>
        <w:rFonts w:ascii="Arial" w:hAnsi="Arial" w:hint="default"/>
      </w:rPr>
    </w:lvl>
    <w:lvl w:ilvl="6" w:tplc="4472323C" w:tentative="1">
      <w:start w:val="1"/>
      <w:numFmt w:val="bullet"/>
      <w:lvlText w:val="•"/>
      <w:lvlJc w:val="left"/>
      <w:pPr>
        <w:tabs>
          <w:tab w:val="num" w:pos="5040"/>
        </w:tabs>
        <w:ind w:left="5040" w:hanging="360"/>
      </w:pPr>
      <w:rPr>
        <w:rFonts w:ascii="Arial" w:hAnsi="Arial" w:hint="default"/>
      </w:rPr>
    </w:lvl>
    <w:lvl w:ilvl="7" w:tplc="A2E23CCA" w:tentative="1">
      <w:start w:val="1"/>
      <w:numFmt w:val="bullet"/>
      <w:lvlText w:val="•"/>
      <w:lvlJc w:val="left"/>
      <w:pPr>
        <w:tabs>
          <w:tab w:val="num" w:pos="5760"/>
        </w:tabs>
        <w:ind w:left="5760" w:hanging="360"/>
      </w:pPr>
      <w:rPr>
        <w:rFonts w:ascii="Arial" w:hAnsi="Arial" w:hint="default"/>
      </w:rPr>
    </w:lvl>
    <w:lvl w:ilvl="8" w:tplc="722A243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3903F0C"/>
    <w:multiLevelType w:val="hybridMultilevel"/>
    <w:tmpl w:val="1F6A89B2"/>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AC799B"/>
    <w:multiLevelType w:val="hybridMultilevel"/>
    <w:tmpl w:val="009007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ABA361A"/>
    <w:multiLevelType w:val="hybridMultilevel"/>
    <w:tmpl w:val="A75ABDC2"/>
    <w:lvl w:ilvl="0" w:tplc="51C45C56">
      <w:start w:val="1"/>
      <w:numFmt w:val="bullet"/>
      <w:lvlText w:val=""/>
      <w:lvlJc w:val="left"/>
      <w:pPr>
        <w:tabs>
          <w:tab w:val="num" w:pos="720"/>
        </w:tabs>
        <w:ind w:left="720" w:hanging="360"/>
      </w:pPr>
      <w:rPr>
        <w:rFonts w:ascii="Wingdings" w:hAnsi="Wingdings" w:hint="default"/>
      </w:rPr>
    </w:lvl>
    <w:lvl w:ilvl="1" w:tplc="A2BCAC24" w:tentative="1">
      <w:start w:val="1"/>
      <w:numFmt w:val="bullet"/>
      <w:lvlText w:val=""/>
      <w:lvlJc w:val="left"/>
      <w:pPr>
        <w:tabs>
          <w:tab w:val="num" w:pos="1440"/>
        </w:tabs>
        <w:ind w:left="1440" w:hanging="360"/>
      </w:pPr>
      <w:rPr>
        <w:rFonts w:ascii="Wingdings" w:hAnsi="Wingdings" w:hint="default"/>
      </w:rPr>
    </w:lvl>
    <w:lvl w:ilvl="2" w:tplc="5C965750" w:tentative="1">
      <w:start w:val="1"/>
      <w:numFmt w:val="bullet"/>
      <w:lvlText w:val=""/>
      <w:lvlJc w:val="left"/>
      <w:pPr>
        <w:tabs>
          <w:tab w:val="num" w:pos="2160"/>
        </w:tabs>
        <w:ind w:left="2160" w:hanging="360"/>
      </w:pPr>
      <w:rPr>
        <w:rFonts w:ascii="Wingdings" w:hAnsi="Wingdings" w:hint="default"/>
      </w:rPr>
    </w:lvl>
    <w:lvl w:ilvl="3" w:tplc="31DA07A2" w:tentative="1">
      <w:start w:val="1"/>
      <w:numFmt w:val="bullet"/>
      <w:lvlText w:val=""/>
      <w:lvlJc w:val="left"/>
      <w:pPr>
        <w:tabs>
          <w:tab w:val="num" w:pos="2880"/>
        </w:tabs>
        <w:ind w:left="2880" w:hanging="360"/>
      </w:pPr>
      <w:rPr>
        <w:rFonts w:ascii="Wingdings" w:hAnsi="Wingdings" w:hint="default"/>
      </w:rPr>
    </w:lvl>
    <w:lvl w:ilvl="4" w:tplc="26DE5EB0" w:tentative="1">
      <w:start w:val="1"/>
      <w:numFmt w:val="bullet"/>
      <w:lvlText w:val=""/>
      <w:lvlJc w:val="left"/>
      <w:pPr>
        <w:tabs>
          <w:tab w:val="num" w:pos="3600"/>
        </w:tabs>
        <w:ind w:left="3600" w:hanging="360"/>
      </w:pPr>
      <w:rPr>
        <w:rFonts w:ascii="Wingdings" w:hAnsi="Wingdings" w:hint="default"/>
      </w:rPr>
    </w:lvl>
    <w:lvl w:ilvl="5" w:tplc="EA824110" w:tentative="1">
      <w:start w:val="1"/>
      <w:numFmt w:val="bullet"/>
      <w:lvlText w:val=""/>
      <w:lvlJc w:val="left"/>
      <w:pPr>
        <w:tabs>
          <w:tab w:val="num" w:pos="4320"/>
        </w:tabs>
        <w:ind w:left="4320" w:hanging="360"/>
      </w:pPr>
      <w:rPr>
        <w:rFonts w:ascii="Wingdings" w:hAnsi="Wingdings" w:hint="default"/>
      </w:rPr>
    </w:lvl>
    <w:lvl w:ilvl="6" w:tplc="954C132E" w:tentative="1">
      <w:start w:val="1"/>
      <w:numFmt w:val="bullet"/>
      <w:lvlText w:val=""/>
      <w:lvlJc w:val="left"/>
      <w:pPr>
        <w:tabs>
          <w:tab w:val="num" w:pos="5040"/>
        </w:tabs>
        <w:ind w:left="5040" w:hanging="360"/>
      </w:pPr>
      <w:rPr>
        <w:rFonts w:ascii="Wingdings" w:hAnsi="Wingdings" w:hint="default"/>
      </w:rPr>
    </w:lvl>
    <w:lvl w:ilvl="7" w:tplc="13502774" w:tentative="1">
      <w:start w:val="1"/>
      <w:numFmt w:val="bullet"/>
      <w:lvlText w:val=""/>
      <w:lvlJc w:val="left"/>
      <w:pPr>
        <w:tabs>
          <w:tab w:val="num" w:pos="5760"/>
        </w:tabs>
        <w:ind w:left="5760" w:hanging="360"/>
      </w:pPr>
      <w:rPr>
        <w:rFonts w:ascii="Wingdings" w:hAnsi="Wingdings" w:hint="default"/>
      </w:rPr>
    </w:lvl>
    <w:lvl w:ilvl="8" w:tplc="DCE4991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C93054F"/>
    <w:multiLevelType w:val="hybridMultilevel"/>
    <w:tmpl w:val="A3BE3386"/>
    <w:lvl w:ilvl="0" w:tplc="FB7ED5DC">
      <w:start w:val="1"/>
      <w:numFmt w:val="bullet"/>
      <w:lvlText w:val=""/>
      <w:lvlJc w:val="left"/>
      <w:pPr>
        <w:tabs>
          <w:tab w:val="num" w:pos="720"/>
        </w:tabs>
        <w:ind w:left="720" w:hanging="360"/>
      </w:pPr>
      <w:rPr>
        <w:rFonts w:ascii="Wingdings" w:hAnsi="Wingdings" w:hint="default"/>
      </w:rPr>
    </w:lvl>
    <w:lvl w:ilvl="1" w:tplc="E022FAEE" w:tentative="1">
      <w:start w:val="1"/>
      <w:numFmt w:val="bullet"/>
      <w:lvlText w:val=""/>
      <w:lvlJc w:val="left"/>
      <w:pPr>
        <w:tabs>
          <w:tab w:val="num" w:pos="1440"/>
        </w:tabs>
        <w:ind w:left="1440" w:hanging="360"/>
      </w:pPr>
      <w:rPr>
        <w:rFonts w:ascii="Wingdings" w:hAnsi="Wingdings" w:hint="default"/>
      </w:rPr>
    </w:lvl>
    <w:lvl w:ilvl="2" w:tplc="07AA823E" w:tentative="1">
      <w:start w:val="1"/>
      <w:numFmt w:val="bullet"/>
      <w:lvlText w:val=""/>
      <w:lvlJc w:val="left"/>
      <w:pPr>
        <w:tabs>
          <w:tab w:val="num" w:pos="2160"/>
        </w:tabs>
        <w:ind w:left="2160" w:hanging="360"/>
      </w:pPr>
      <w:rPr>
        <w:rFonts w:ascii="Wingdings" w:hAnsi="Wingdings" w:hint="default"/>
      </w:rPr>
    </w:lvl>
    <w:lvl w:ilvl="3" w:tplc="19C647D4" w:tentative="1">
      <w:start w:val="1"/>
      <w:numFmt w:val="bullet"/>
      <w:lvlText w:val=""/>
      <w:lvlJc w:val="left"/>
      <w:pPr>
        <w:tabs>
          <w:tab w:val="num" w:pos="2880"/>
        </w:tabs>
        <w:ind w:left="2880" w:hanging="360"/>
      </w:pPr>
      <w:rPr>
        <w:rFonts w:ascii="Wingdings" w:hAnsi="Wingdings" w:hint="default"/>
      </w:rPr>
    </w:lvl>
    <w:lvl w:ilvl="4" w:tplc="EE42ED60" w:tentative="1">
      <w:start w:val="1"/>
      <w:numFmt w:val="bullet"/>
      <w:lvlText w:val=""/>
      <w:lvlJc w:val="left"/>
      <w:pPr>
        <w:tabs>
          <w:tab w:val="num" w:pos="3600"/>
        </w:tabs>
        <w:ind w:left="3600" w:hanging="360"/>
      </w:pPr>
      <w:rPr>
        <w:rFonts w:ascii="Wingdings" w:hAnsi="Wingdings" w:hint="default"/>
      </w:rPr>
    </w:lvl>
    <w:lvl w:ilvl="5" w:tplc="365234E6" w:tentative="1">
      <w:start w:val="1"/>
      <w:numFmt w:val="bullet"/>
      <w:lvlText w:val=""/>
      <w:lvlJc w:val="left"/>
      <w:pPr>
        <w:tabs>
          <w:tab w:val="num" w:pos="4320"/>
        </w:tabs>
        <w:ind w:left="4320" w:hanging="360"/>
      </w:pPr>
      <w:rPr>
        <w:rFonts w:ascii="Wingdings" w:hAnsi="Wingdings" w:hint="default"/>
      </w:rPr>
    </w:lvl>
    <w:lvl w:ilvl="6" w:tplc="CA06077E" w:tentative="1">
      <w:start w:val="1"/>
      <w:numFmt w:val="bullet"/>
      <w:lvlText w:val=""/>
      <w:lvlJc w:val="left"/>
      <w:pPr>
        <w:tabs>
          <w:tab w:val="num" w:pos="5040"/>
        </w:tabs>
        <w:ind w:left="5040" w:hanging="360"/>
      </w:pPr>
      <w:rPr>
        <w:rFonts w:ascii="Wingdings" w:hAnsi="Wingdings" w:hint="default"/>
      </w:rPr>
    </w:lvl>
    <w:lvl w:ilvl="7" w:tplc="D084E89A" w:tentative="1">
      <w:start w:val="1"/>
      <w:numFmt w:val="bullet"/>
      <w:lvlText w:val=""/>
      <w:lvlJc w:val="left"/>
      <w:pPr>
        <w:tabs>
          <w:tab w:val="num" w:pos="5760"/>
        </w:tabs>
        <w:ind w:left="5760" w:hanging="360"/>
      </w:pPr>
      <w:rPr>
        <w:rFonts w:ascii="Wingdings" w:hAnsi="Wingdings" w:hint="default"/>
      </w:rPr>
    </w:lvl>
    <w:lvl w:ilvl="8" w:tplc="ED0C7DA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89683F"/>
    <w:multiLevelType w:val="hybridMultilevel"/>
    <w:tmpl w:val="F0FC8AE6"/>
    <w:lvl w:ilvl="0" w:tplc="3BB26510">
      <w:start w:val="1"/>
      <w:numFmt w:val="bullet"/>
      <w:lvlText w:val="•"/>
      <w:lvlJc w:val="left"/>
      <w:pPr>
        <w:tabs>
          <w:tab w:val="num" w:pos="720"/>
        </w:tabs>
        <w:ind w:left="720" w:hanging="360"/>
      </w:pPr>
      <w:rPr>
        <w:rFonts w:ascii="Arial" w:hAnsi="Arial" w:hint="default"/>
      </w:rPr>
    </w:lvl>
    <w:lvl w:ilvl="1" w:tplc="B616161E" w:tentative="1">
      <w:start w:val="1"/>
      <w:numFmt w:val="bullet"/>
      <w:lvlText w:val="•"/>
      <w:lvlJc w:val="left"/>
      <w:pPr>
        <w:tabs>
          <w:tab w:val="num" w:pos="1440"/>
        </w:tabs>
        <w:ind w:left="1440" w:hanging="360"/>
      </w:pPr>
      <w:rPr>
        <w:rFonts w:ascii="Arial" w:hAnsi="Arial" w:hint="default"/>
      </w:rPr>
    </w:lvl>
    <w:lvl w:ilvl="2" w:tplc="EB4C4448" w:tentative="1">
      <w:start w:val="1"/>
      <w:numFmt w:val="bullet"/>
      <w:lvlText w:val="•"/>
      <w:lvlJc w:val="left"/>
      <w:pPr>
        <w:tabs>
          <w:tab w:val="num" w:pos="2160"/>
        </w:tabs>
        <w:ind w:left="2160" w:hanging="360"/>
      </w:pPr>
      <w:rPr>
        <w:rFonts w:ascii="Arial" w:hAnsi="Arial" w:hint="default"/>
      </w:rPr>
    </w:lvl>
    <w:lvl w:ilvl="3" w:tplc="15584A4E" w:tentative="1">
      <w:start w:val="1"/>
      <w:numFmt w:val="bullet"/>
      <w:lvlText w:val="•"/>
      <w:lvlJc w:val="left"/>
      <w:pPr>
        <w:tabs>
          <w:tab w:val="num" w:pos="2880"/>
        </w:tabs>
        <w:ind w:left="2880" w:hanging="360"/>
      </w:pPr>
      <w:rPr>
        <w:rFonts w:ascii="Arial" w:hAnsi="Arial" w:hint="default"/>
      </w:rPr>
    </w:lvl>
    <w:lvl w:ilvl="4" w:tplc="FACC1BCE" w:tentative="1">
      <w:start w:val="1"/>
      <w:numFmt w:val="bullet"/>
      <w:lvlText w:val="•"/>
      <w:lvlJc w:val="left"/>
      <w:pPr>
        <w:tabs>
          <w:tab w:val="num" w:pos="3600"/>
        </w:tabs>
        <w:ind w:left="3600" w:hanging="360"/>
      </w:pPr>
      <w:rPr>
        <w:rFonts w:ascii="Arial" w:hAnsi="Arial" w:hint="default"/>
      </w:rPr>
    </w:lvl>
    <w:lvl w:ilvl="5" w:tplc="F1E0BD1C" w:tentative="1">
      <w:start w:val="1"/>
      <w:numFmt w:val="bullet"/>
      <w:lvlText w:val="•"/>
      <w:lvlJc w:val="left"/>
      <w:pPr>
        <w:tabs>
          <w:tab w:val="num" w:pos="4320"/>
        </w:tabs>
        <w:ind w:left="4320" w:hanging="360"/>
      </w:pPr>
      <w:rPr>
        <w:rFonts w:ascii="Arial" w:hAnsi="Arial" w:hint="default"/>
      </w:rPr>
    </w:lvl>
    <w:lvl w:ilvl="6" w:tplc="64628F20" w:tentative="1">
      <w:start w:val="1"/>
      <w:numFmt w:val="bullet"/>
      <w:lvlText w:val="•"/>
      <w:lvlJc w:val="left"/>
      <w:pPr>
        <w:tabs>
          <w:tab w:val="num" w:pos="5040"/>
        </w:tabs>
        <w:ind w:left="5040" w:hanging="360"/>
      </w:pPr>
      <w:rPr>
        <w:rFonts w:ascii="Arial" w:hAnsi="Arial" w:hint="default"/>
      </w:rPr>
    </w:lvl>
    <w:lvl w:ilvl="7" w:tplc="45820670" w:tentative="1">
      <w:start w:val="1"/>
      <w:numFmt w:val="bullet"/>
      <w:lvlText w:val="•"/>
      <w:lvlJc w:val="left"/>
      <w:pPr>
        <w:tabs>
          <w:tab w:val="num" w:pos="5760"/>
        </w:tabs>
        <w:ind w:left="5760" w:hanging="360"/>
      </w:pPr>
      <w:rPr>
        <w:rFonts w:ascii="Arial" w:hAnsi="Arial" w:hint="default"/>
      </w:rPr>
    </w:lvl>
    <w:lvl w:ilvl="8" w:tplc="56243F3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4D77F75"/>
    <w:multiLevelType w:val="hybridMultilevel"/>
    <w:tmpl w:val="EF74FF70"/>
    <w:lvl w:ilvl="0" w:tplc="FDDECE1E">
      <w:start w:val="1"/>
      <w:numFmt w:val="bullet"/>
      <w:lvlText w:val="•"/>
      <w:lvlJc w:val="left"/>
      <w:pPr>
        <w:tabs>
          <w:tab w:val="num" w:pos="720"/>
        </w:tabs>
        <w:ind w:left="720" w:hanging="360"/>
      </w:pPr>
      <w:rPr>
        <w:rFonts w:ascii="Arial" w:hAnsi="Arial" w:hint="default"/>
      </w:rPr>
    </w:lvl>
    <w:lvl w:ilvl="1" w:tplc="F5984E06" w:tentative="1">
      <w:start w:val="1"/>
      <w:numFmt w:val="bullet"/>
      <w:lvlText w:val="•"/>
      <w:lvlJc w:val="left"/>
      <w:pPr>
        <w:tabs>
          <w:tab w:val="num" w:pos="1440"/>
        </w:tabs>
        <w:ind w:left="1440" w:hanging="360"/>
      </w:pPr>
      <w:rPr>
        <w:rFonts w:ascii="Arial" w:hAnsi="Arial" w:hint="default"/>
      </w:rPr>
    </w:lvl>
    <w:lvl w:ilvl="2" w:tplc="C5E0CBC8" w:tentative="1">
      <w:start w:val="1"/>
      <w:numFmt w:val="bullet"/>
      <w:lvlText w:val="•"/>
      <w:lvlJc w:val="left"/>
      <w:pPr>
        <w:tabs>
          <w:tab w:val="num" w:pos="2160"/>
        </w:tabs>
        <w:ind w:left="2160" w:hanging="360"/>
      </w:pPr>
      <w:rPr>
        <w:rFonts w:ascii="Arial" w:hAnsi="Arial" w:hint="default"/>
      </w:rPr>
    </w:lvl>
    <w:lvl w:ilvl="3" w:tplc="56CAD8F4" w:tentative="1">
      <w:start w:val="1"/>
      <w:numFmt w:val="bullet"/>
      <w:lvlText w:val="•"/>
      <w:lvlJc w:val="left"/>
      <w:pPr>
        <w:tabs>
          <w:tab w:val="num" w:pos="2880"/>
        </w:tabs>
        <w:ind w:left="2880" w:hanging="360"/>
      </w:pPr>
      <w:rPr>
        <w:rFonts w:ascii="Arial" w:hAnsi="Arial" w:hint="default"/>
      </w:rPr>
    </w:lvl>
    <w:lvl w:ilvl="4" w:tplc="81C83F34" w:tentative="1">
      <w:start w:val="1"/>
      <w:numFmt w:val="bullet"/>
      <w:lvlText w:val="•"/>
      <w:lvlJc w:val="left"/>
      <w:pPr>
        <w:tabs>
          <w:tab w:val="num" w:pos="3600"/>
        </w:tabs>
        <w:ind w:left="3600" w:hanging="360"/>
      </w:pPr>
      <w:rPr>
        <w:rFonts w:ascii="Arial" w:hAnsi="Arial" w:hint="default"/>
      </w:rPr>
    </w:lvl>
    <w:lvl w:ilvl="5" w:tplc="18EEAB30" w:tentative="1">
      <w:start w:val="1"/>
      <w:numFmt w:val="bullet"/>
      <w:lvlText w:val="•"/>
      <w:lvlJc w:val="left"/>
      <w:pPr>
        <w:tabs>
          <w:tab w:val="num" w:pos="4320"/>
        </w:tabs>
        <w:ind w:left="4320" w:hanging="360"/>
      </w:pPr>
      <w:rPr>
        <w:rFonts w:ascii="Arial" w:hAnsi="Arial" w:hint="default"/>
      </w:rPr>
    </w:lvl>
    <w:lvl w:ilvl="6" w:tplc="D14CF2BE" w:tentative="1">
      <w:start w:val="1"/>
      <w:numFmt w:val="bullet"/>
      <w:lvlText w:val="•"/>
      <w:lvlJc w:val="left"/>
      <w:pPr>
        <w:tabs>
          <w:tab w:val="num" w:pos="5040"/>
        </w:tabs>
        <w:ind w:left="5040" w:hanging="360"/>
      </w:pPr>
      <w:rPr>
        <w:rFonts w:ascii="Arial" w:hAnsi="Arial" w:hint="default"/>
      </w:rPr>
    </w:lvl>
    <w:lvl w:ilvl="7" w:tplc="E67A973C" w:tentative="1">
      <w:start w:val="1"/>
      <w:numFmt w:val="bullet"/>
      <w:lvlText w:val="•"/>
      <w:lvlJc w:val="left"/>
      <w:pPr>
        <w:tabs>
          <w:tab w:val="num" w:pos="5760"/>
        </w:tabs>
        <w:ind w:left="5760" w:hanging="360"/>
      </w:pPr>
      <w:rPr>
        <w:rFonts w:ascii="Arial" w:hAnsi="Arial" w:hint="default"/>
      </w:rPr>
    </w:lvl>
    <w:lvl w:ilvl="8" w:tplc="5E624C2A" w:tentative="1">
      <w:start w:val="1"/>
      <w:numFmt w:val="bullet"/>
      <w:lvlText w:val="•"/>
      <w:lvlJc w:val="left"/>
      <w:pPr>
        <w:tabs>
          <w:tab w:val="num" w:pos="6480"/>
        </w:tabs>
        <w:ind w:left="6480" w:hanging="360"/>
      </w:pPr>
      <w:rPr>
        <w:rFonts w:ascii="Arial" w:hAnsi="Arial" w:hint="default"/>
      </w:rPr>
    </w:lvl>
  </w:abstractNum>
  <w:num w:numId="1" w16cid:durableId="15204401">
    <w:abstractNumId w:val="8"/>
  </w:num>
  <w:num w:numId="2" w16cid:durableId="22247883">
    <w:abstractNumId w:val="6"/>
  </w:num>
  <w:num w:numId="3" w16cid:durableId="1649633079">
    <w:abstractNumId w:val="5"/>
  </w:num>
  <w:num w:numId="4" w16cid:durableId="1698850221">
    <w:abstractNumId w:val="4"/>
  </w:num>
  <w:num w:numId="5" w16cid:durableId="1197698427">
    <w:abstractNumId w:val="7"/>
  </w:num>
  <w:num w:numId="6" w16cid:durableId="644168695">
    <w:abstractNumId w:val="3"/>
  </w:num>
  <w:num w:numId="7" w16cid:durableId="230432617">
    <w:abstractNumId w:val="2"/>
  </w:num>
  <w:num w:numId="8" w16cid:durableId="1184781545">
    <w:abstractNumId w:val="1"/>
  </w:num>
  <w:num w:numId="9" w16cid:durableId="1611401545">
    <w:abstractNumId w:val="0"/>
  </w:num>
  <w:num w:numId="10" w16cid:durableId="1527672032">
    <w:abstractNumId w:val="9"/>
  </w:num>
  <w:num w:numId="11" w16cid:durableId="1822693928">
    <w:abstractNumId w:val="11"/>
  </w:num>
  <w:num w:numId="12" w16cid:durableId="1237085413">
    <w:abstractNumId w:val="16"/>
  </w:num>
  <w:num w:numId="13" w16cid:durableId="816722493">
    <w:abstractNumId w:val="17"/>
  </w:num>
  <w:num w:numId="14" w16cid:durableId="1131360270">
    <w:abstractNumId w:val="14"/>
  </w:num>
  <w:num w:numId="15" w16cid:durableId="3217245">
    <w:abstractNumId w:val="12"/>
  </w:num>
  <w:num w:numId="16" w16cid:durableId="412822514">
    <w:abstractNumId w:val="13"/>
  </w:num>
  <w:num w:numId="17" w16cid:durableId="1314487100">
    <w:abstractNumId w:val="10"/>
  </w:num>
  <w:num w:numId="18" w16cid:durableId="2121610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C20"/>
    <w:rsid w:val="0015074B"/>
    <w:rsid w:val="0029639D"/>
    <w:rsid w:val="00326F90"/>
    <w:rsid w:val="003A69E8"/>
    <w:rsid w:val="005B2123"/>
    <w:rsid w:val="006F3C2C"/>
    <w:rsid w:val="00957B01"/>
    <w:rsid w:val="00995ED0"/>
    <w:rsid w:val="00AA1D8D"/>
    <w:rsid w:val="00B30B3C"/>
    <w:rsid w:val="00B4267D"/>
    <w:rsid w:val="00B47730"/>
    <w:rsid w:val="00CB0664"/>
    <w:rsid w:val="00CF5D97"/>
    <w:rsid w:val="00D909AF"/>
    <w:rsid w:val="00EC1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6C9A2"/>
  <w14:defaultImageDpi w14:val="300"/>
  <w15:docId w15:val="{9A86A286-ED6E-4BD6-B60D-19000497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0560">
      <w:bodyDiv w:val="1"/>
      <w:marLeft w:val="0"/>
      <w:marRight w:val="0"/>
      <w:marTop w:val="0"/>
      <w:marBottom w:val="0"/>
      <w:divBdr>
        <w:top w:val="none" w:sz="0" w:space="0" w:color="auto"/>
        <w:left w:val="none" w:sz="0" w:space="0" w:color="auto"/>
        <w:bottom w:val="none" w:sz="0" w:space="0" w:color="auto"/>
        <w:right w:val="none" w:sz="0" w:space="0" w:color="auto"/>
      </w:divBdr>
      <w:divsChild>
        <w:div w:id="896429094">
          <w:marLeft w:val="274"/>
          <w:marRight w:val="0"/>
          <w:marTop w:val="0"/>
          <w:marBottom w:val="0"/>
          <w:divBdr>
            <w:top w:val="none" w:sz="0" w:space="0" w:color="auto"/>
            <w:left w:val="none" w:sz="0" w:space="0" w:color="auto"/>
            <w:bottom w:val="none" w:sz="0" w:space="0" w:color="auto"/>
            <w:right w:val="none" w:sz="0" w:space="0" w:color="auto"/>
          </w:divBdr>
        </w:div>
      </w:divsChild>
    </w:div>
    <w:div w:id="334573003">
      <w:bodyDiv w:val="1"/>
      <w:marLeft w:val="0"/>
      <w:marRight w:val="0"/>
      <w:marTop w:val="0"/>
      <w:marBottom w:val="0"/>
      <w:divBdr>
        <w:top w:val="none" w:sz="0" w:space="0" w:color="auto"/>
        <w:left w:val="none" w:sz="0" w:space="0" w:color="auto"/>
        <w:bottom w:val="none" w:sz="0" w:space="0" w:color="auto"/>
        <w:right w:val="none" w:sz="0" w:space="0" w:color="auto"/>
      </w:divBdr>
      <w:divsChild>
        <w:div w:id="99380749">
          <w:marLeft w:val="274"/>
          <w:marRight w:val="0"/>
          <w:marTop w:val="0"/>
          <w:marBottom w:val="0"/>
          <w:divBdr>
            <w:top w:val="none" w:sz="0" w:space="0" w:color="auto"/>
            <w:left w:val="none" w:sz="0" w:space="0" w:color="auto"/>
            <w:bottom w:val="none" w:sz="0" w:space="0" w:color="auto"/>
            <w:right w:val="none" w:sz="0" w:space="0" w:color="auto"/>
          </w:divBdr>
        </w:div>
      </w:divsChild>
    </w:div>
    <w:div w:id="350838034">
      <w:bodyDiv w:val="1"/>
      <w:marLeft w:val="0"/>
      <w:marRight w:val="0"/>
      <w:marTop w:val="0"/>
      <w:marBottom w:val="0"/>
      <w:divBdr>
        <w:top w:val="none" w:sz="0" w:space="0" w:color="auto"/>
        <w:left w:val="none" w:sz="0" w:space="0" w:color="auto"/>
        <w:bottom w:val="none" w:sz="0" w:space="0" w:color="auto"/>
        <w:right w:val="none" w:sz="0" w:space="0" w:color="auto"/>
      </w:divBdr>
      <w:divsChild>
        <w:div w:id="791510175">
          <w:marLeft w:val="274"/>
          <w:marRight w:val="0"/>
          <w:marTop w:val="0"/>
          <w:marBottom w:val="0"/>
          <w:divBdr>
            <w:top w:val="none" w:sz="0" w:space="0" w:color="auto"/>
            <w:left w:val="none" w:sz="0" w:space="0" w:color="auto"/>
            <w:bottom w:val="none" w:sz="0" w:space="0" w:color="auto"/>
            <w:right w:val="none" w:sz="0" w:space="0" w:color="auto"/>
          </w:divBdr>
        </w:div>
      </w:divsChild>
    </w:div>
    <w:div w:id="398594958">
      <w:bodyDiv w:val="1"/>
      <w:marLeft w:val="0"/>
      <w:marRight w:val="0"/>
      <w:marTop w:val="0"/>
      <w:marBottom w:val="0"/>
      <w:divBdr>
        <w:top w:val="none" w:sz="0" w:space="0" w:color="auto"/>
        <w:left w:val="none" w:sz="0" w:space="0" w:color="auto"/>
        <w:bottom w:val="none" w:sz="0" w:space="0" w:color="auto"/>
        <w:right w:val="none" w:sz="0" w:space="0" w:color="auto"/>
      </w:divBdr>
      <w:divsChild>
        <w:div w:id="822234278">
          <w:marLeft w:val="274"/>
          <w:marRight w:val="0"/>
          <w:marTop w:val="0"/>
          <w:marBottom w:val="0"/>
          <w:divBdr>
            <w:top w:val="none" w:sz="0" w:space="0" w:color="auto"/>
            <w:left w:val="none" w:sz="0" w:space="0" w:color="auto"/>
            <w:bottom w:val="none" w:sz="0" w:space="0" w:color="auto"/>
            <w:right w:val="none" w:sz="0" w:space="0" w:color="auto"/>
          </w:divBdr>
        </w:div>
      </w:divsChild>
    </w:div>
    <w:div w:id="954094258">
      <w:bodyDiv w:val="1"/>
      <w:marLeft w:val="0"/>
      <w:marRight w:val="0"/>
      <w:marTop w:val="0"/>
      <w:marBottom w:val="0"/>
      <w:divBdr>
        <w:top w:val="none" w:sz="0" w:space="0" w:color="auto"/>
        <w:left w:val="none" w:sz="0" w:space="0" w:color="auto"/>
        <w:bottom w:val="none" w:sz="0" w:space="0" w:color="auto"/>
        <w:right w:val="none" w:sz="0" w:space="0" w:color="auto"/>
      </w:divBdr>
      <w:divsChild>
        <w:div w:id="2028363824">
          <w:marLeft w:val="274"/>
          <w:marRight w:val="0"/>
          <w:marTop w:val="0"/>
          <w:marBottom w:val="0"/>
          <w:divBdr>
            <w:top w:val="none" w:sz="0" w:space="0" w:color="auto"/>
            <w:left w:val="none" w:sz="0" w:space="0" w:color="auto"/>
            <w:bottom w:val="none" w:sz="0" w:space="0" w:color="auto"/>
            <w:right w:val="none" w:sz="0" w:space="0" w:color="auto"/>
          </w:divBdr>
        </w:div>
      </w:divsChild>
    </w:div>
    <w:div w:id="955214514">
      <w:bodyDiv w:val="1"/>
      <w:marLeft w:val="0"/>
      <w:marRight w:val="0"/>
      <w:marTop w:val="0"/>
      <w:marBottom w:val="0"/>
      <w:divBdr>
        <w:top w:val="none" w:sz="0" w:space="0" w:color="auto"/>
        <w:left w:val="none" w:sz="0" w:space="0" w:color="auto"/>
        <w:bottom w:val="none" w:sz="0" w:space="0" w:color="auto"/>
        <w:right w:val="none" w:sz="0" w:space="0" w:color="auto"/>
      </w:divBdr>
      <w:divsChild>
        <w:div w:id="922111179">
          <w:marLeft w:val="274"/>
          <w:marRight w:val="0"/>
          <w:marTop w:val="0"/>
          <w:marBottom w:val="0"/>
          <w:divBdr>
            <w:top w:val="none" w:sz="0" w:space="0" w:color="auto"/>
            <w:left w:val="none" w:sz="0" w:space="0" w:color="auto"/>
            <w:bottom w:val="none" w:sz="0" w:space="0" w:color="auto"/>
            <w:right w:val="none" w:sz="0" w:space="0" w:color="auto"/>
          </w:divBdr>
        </w:div>
      </w:divsChild>
    </w:div>
    <w:div w:id="1360887743">
      <w:bodyDiv w:val="1"/>
      <w:marLeft w:val="0"/>
      <w:marRight w:val="0"/>
      <w:marTop w:val="0"/>
      <w:marBottom w:val="0"/>
      <w:divBdr>
        <w:top w:val="none" w:sz="0" w:space="0" w:color="auto"/>
        <w:left w:val="none" w:sz="0" w:space="0" w:color="auto"/>
        <w:bottom w:val="none" w:sz="0" w:space="0" w:color="auto"/>
        <w:right w:val="none" w:sz="0" w:space="0" w:color="auto"/>
      </w:divBdr>
      <w:divsChild>
        <w:div w:id="982540837">
          <w:marLeft w:val="274"/>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lectronics-lab.com/project/adjustable-constant-current-laser-diode-led-driver/" TargetMode="Externa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taharw12/IoT-Smart-Radar-System.g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yperlink" Target="https://periph.io/" TargetMode="External"/><Relationship Id="rId10" Type="http://schemas.openxmlformats.org/officeDocument/2006/relationships/hyperlink" Target="http://denethor.wlu.ca/pc300/projects/component_inventory.shtml" TargetMode="Externa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1457</Characters>
  <Application>Microsoft Office Word</Application>
  <DocSecurity>0</DocSecurity>
  <Lines>12</Lines>
  <Paragraphs>3</Paragraphs>
  <ScaleCrop>false</ScaleCrop>
  <HeadingPairs>
    <vt:vector size="6" baseType="variant">
      <vt:variant>
        <vt:lpstr>العنوان</vt:lpstr>
      </vt:variant>
      <vt:variant>
        <vt:i4>1</vt:i4>
      </vt:variant>
      <vt:variant>
        <vt:lpstr>عناوين</vt:lpstr>
      </vt:variant>
      <vt:variant>
        <vt:i4>5</vt:i4>
      </vt:variant>
      <vt:variant>
        <vt:lpstr>Title</vt:lpstr>
      </vt:variant>
      <vt:variant>
        <vt:i4>1</vt:i4>
      </vt:variant>
    </vt:vector>
  </HeadingPairs>
  <TitlesOfParts>
    <vt:vector size="7" baseType="lpstr">
      <vt:lpstr/>
      <vt:lpstr>SMART RADAR SYSTEM (Object Tracking System)</vt:lpstr>
      <vt:lpstr>    2. Project Overview</vt:lpstr>
      <vt:lpstr>    3. Circuit Connections</vt:lpstr>
      <vt:lpstr>    4. Code Overview</vt:lpstr>
      <vt:lpstr>    //5. Photos &amp; Screenshots of the Project</vt:lpstr>
      <vt:lpstr/>
    </vt:vector>
  </TitlesOfParts>
  <Manager/>
  <Company/>
  <LinksUpToDate>false</LinksUpToDate>
  <CharactersWithSpaces>1709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taha elshreif</cp:lastModifiedBy>
  <cp:revision>3</cp:revision>
  <dcterms:created xsi:type="dcterms:W3CDTF">2026-05-08T20:16:00Z</dcterms:created>
  <dcterms:modified xsi:type="dcterms:W3CDTF">2026-05-10T19:06:00Z</dcterms:modified>
  <cp:category/>
</cp:coreProperties>
</file>